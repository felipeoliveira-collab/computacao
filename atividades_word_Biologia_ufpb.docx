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FB45F0" w14:textId="7B582783" w:rsidR="009668FA" w:rsidRPr="00F65190" w:rsidRDefault="00000000">
      <w:pPr>
        <w:pStyle w:val="Ttulo"/>
        <w:rPr>
          <w:lang w:val="pt-BR"/>
        </w:rPr>
      </w:pPr>
      <w:r w:rsidRPr="00F65190">
        <w:rPr>
          <w:lang w:val="pt-BR"/>
        </w:rPr>
        <w:t xml:space="preserve">Atividades Práticas de Microsoft Word – Curso de </w:t>
      </w:r>
      <w:r w:rsidR="00F65190" w:rsidRPr="00F65190">
        <w:rPr>
          <w:lang w:val="pt-BR"/>
        </w:rPr>
        <w:t>Biologia</w:t>
      </w:r>
      <w:r w:rsidRPr="00F65190">
        <w:rPr>
          <w:lang w:val="pt-BR"/>
        </w:rPr>
        <w:t xml:space="preserve"> (UFPB)</w:t>
      </w:r>
    </w:p>
    <w:p w14:paraId="3AB6FF2D" w14:textId="77777777" w:rsidR="009668FA" w:rsidRPr="00F65190" w:rsidRDefault="00000000">
      <w:pPr>
        <w:rPr>
          <w:lang w:val="pt-BR"/>
        </w:rPr>
      </w:pPr>
      <w:r w:rsidRPr="00F65190">
        <w:rPr>
          <w:lang w:val="pt-BR"/>
        </w:rPr>
        <w:t>Professor: Felipe Cunha</w:t>
      </w:r>
    </w:p>
    <w:p w14:paraId="196825E9" w14:textId="5AB2DA07" w:rsidR="009668FA" w:rsidRPr="00F65190" w:rsidRDefault="00000000">
      <w:pPr>
        <w:rPr>
          <w:lang w:val="pt-BR"/>
        </w:rPr>
      </w:pPr>
      <w:r w:rsidRPr="00F65190">
        <w:rPr>
          <w:lang w:val="pt-BR"/>
        </w:rPr>
        <w:t xml:space="preserve">Objetivo: praticar formatação de textos usados na vida acadêmica e profissional na área de </w:t>
      </w:r>
      <w:r w:rsidR="00F65190">
        <w:rPr>
          <w:lang w:val="pt-BR"/>
        </w:rPr>
        <w:t>Biologia</w:t>
      </w:r>
      <w:r w:rsidRPr="00F65190">
        <w:rPr>
          <w:lang w:val="pt-BR"/>
        </w:rPr>
        <w:t>.</w:t>
      </w:r>
    </w:p>
    <w:p w14:paraId="4B8316D6" w14:textId="77777777" w:rsidR="009668FA" w:rsidRPr="00F65190" w:rsidRDefault="00000000">
      <w:pPr>
        <w:rPr>
          <w:lang w:val="pt-BR"/>
        </w:rPr>
      </w:pPr>
      <w:r w:rsidRPr="00F65190">
        <w:rPr>
          <w:lang w:val="pt-BR"/>
        </w:rPr>
        <w:br w:type="page"/>
      </w:r>
    </w:p>
    <w:p w14:paraId="7F0FFC9C" w14:textId="77777777" w:rsidR="009668FA" w:rsidRPr="00F65190" w:rsidRDefault="00000000">
      <w:pPr>
        <w:pStyle w:val="Ttulo1"/>
        <w:rPr>
          <w:lang w:val="pt-BR"/>
        </w:rPr>
      </w:pPr>
      <w:r w:rsidRPr="00F65190">
        <w:rPr>
          <w:lang w:val="pt-BR"/>
        </w:rPr>
        <w:lastRenderedPageBreak/>
        <w:t>Atividade 1 – Formatação de Declaração</w:t>
      </w:r>
    </w:p>
    <w:p w14:paraId="235AE9F4" w14:textId="77777777" w:rsidR="009668FA" w:rsidRPr="00F65190" w:rsidRDefault="00000000">
      <w:pPr>
        <w:rPr>
          <w:lang w:val="pt-BR"/>
        </w:rPr>
      </w:pPr>
      <w:r w:rsidRPr="00F65190">
        <w:rPr>
          <w:lang w:val="pt-BR"/>
        </w:rPr>
        <w:t>Tarefa: Copie o texto abaixo no Word e organize corretamente utilizando:</w:t>
      </w:r>
    </w:p>
    <w:p w14:paraId="71CE0416" w14:textId="77777777" w:rsidR="009668FA" w:rsidRPr="00F65190" w:rsidRDefault="00000000">
      <w:pPr>
        <w:rPr>
          <w:lang w:val="pt-BR"/>
        </w:rPr>
      </w:pPr>
      <w:r w:rsidRPr="00F65190">
        <w:rPr>
          <w:lang w:val="pt-BR"/>
        </w:rPr>
        <w:t>• Título centralizado</w:t>
      </w:r>
      <w:r w:rsidRPr="00F65190">
        <w:rPr>
          <w:lang w:val="pt-BR"/>
        </w:rPr>
        <w:br/>
        <w:t>• Texto justificado</w:t>
      </w:r>
      <w:r w:rsidRPr="00F65190">
        <w:rPr>
          <w:lang w:val="pt-BR"/>
        </w:rPr>
        <w:br/>
        <w:t>• Espaçamento entre parágrafos</w:t>
      </w:r>
      <w:r w:rsidRPr="00F65190">
        <w:rPr>
          <w:lang w:val="pt-BR"/>
        </w:rPr>
        <w:br/>
        <w:t>• Nome do professor em negrito</w:t>
      </w:r>
      <w:r w:rsidRPr="00F65190">
        <w:rPr>
          <w:lang w:val="pt-BR"/>
        </w:rPr>
        <w:br/>
        <w:t>• Linha de assinatura</w:t>
      </w:r>
    </w:p>
    <w:p w14:paraId="077FC704" w14:textId="77777777" w:rsidR="009668FA" w:rsidRPr="00F65190" w:rsidRDefault="00000000">
      <w:pPr>
        <w:rPr>
          <w:lang w:val="pt-BR"/>
        </w:rPr>
      </w:pPr>
      <w:r w:rsidRPr="00F65190">
        <w:rPr>
          <w:lang w:val="pt-BR"/>
        </w:rPr>
        <w:t>Texto desorganizado:</w:t>
      </w:r>
    </w:p>
    <w:p w14:paraId="4C02A437" w14:textId="77777777" w:rsidR="009668FA" w:rsidRPr="00F65190" w:rsidRDefault="00000000">
      <w:pPr>
        <w:rPr>
          <w:lang w:val="pt-BR"/>
        </w:rPr>
      </w:pPr>
      <w:r w:rsidRPr="00F65190">
        <w:rPr>
          <w:lang w:val="pt-BR"/>
        </w:rPr>
        <w:t>DECLARAÇÃO</w:t>
      </w:r>
      <w:r w:rsidRPr="00F65190">
        <w:rPr>
          <w:lang w:val="pt-BR"/>
        </w:rPr>
        <w:br/>
        <w:t xml:space="preserve">eu professor </w:t>
      </w:r>
      <w:proofErr w:type="spellStart"/>
      <w:r w:rsidRPr="00F65190">
        <w:rPr>
          <w:lang w:val="pt-BR"/>
        </w:rPr>
        <w:t>joao</w:t>
      </w:r>
      <w:proofErr w:type="spellEnd"/>
      <w:r w:rsidRPr="00F65190">
        <w:rPr>
          <w:lang w:val="pt-BR"/>
        </w:rPr>
        <w:t xml:space="preserve"> silva declaro que o aluno </w:t>
      </w:r>
      <w:proofErr w:type="spellStart"/>
      <w:r w:rsidRPr="00F65190">
        <w:rPr>
          <w:lang w:val="pt-BR"/>
        </w:rPr>
        <w:t>pedro</w:t>
      </w:r>
      <w:proofErr w:type="spellEnd"/>
      <w:r w:rsidRPr="00F65190">
        <w:rPr>
          <w:lang w:val="pt-BR"/>
        </w:rPr>
        <w:t xml:space="preserve"> </w:t>
      </w:r>
      <w:proofErr w:type="spellStart"/>
      <w:r w:rsidRPr="00F65190">
        <w:rPr>
          <w:lang w:val="pt-BR"/>
        </w:rPr>
        <w:t>souza</w:t>
      </w:r>
      <w:proofErr w:type="spellEnd"/>
      <w:r w:rsidRPr="00F65190">
        <w:rPr>
          <w:lang w:val="pt-BR"/>
        </w:rPr>
        <w:t xml:space="preserve"> do curso de agronomia participou da atividade de campo realizada no </w:t>
      </w:r>
      <w:proofErr w:type="spellStart"/>
      <w:r w:rsidRPr="00F65190">
        <w:rPr>
          <w:lang w:val="pt-BR"/>
        </w:rPr>
        <w:t>laboratorio</w:t>
      </w:r>
      <w:proofErr w:type="spellEnd"/>
      <w:r w:rsidRPr="00F65190">
        <w:rPr>
          <w:lang w:val="pt-BR"/>
        </w:rPr>
        <w:t xml:space="preserve"> de solos da </w:t>
      </w:r>
      <w:proofErr w:type="spellStart"/>
      <w:r w:rsidRPr="00F65190">
        <w:rPr>
          <w:lang w:val="pt-BR"/>
        </w:rPr>
        <w:t>ufpb</w:t>
      </w:r>
      <w:proofErr w:type="spellEnd"/>
      <w:r w:rsidRPr="00F65190">
        <w:rPr>
          <w:lang w:val="pt-BR"/>
        </w:rPr>
        <w:t xml:space="preserve"> no dia 1</w:t>
      </w:r>
      <w:r w:rsidRPr="00F65190">
        <w:rPr>
          <w:u w:val="single"/>
          <w:lang w:val="pt-BR"/>
        </w:rPr>
        <w:t>5</w:t>
      </w:r>
      <w:r w:rsidRPr="00F65190">
        <w:rPr>
          <w:lang w:val="pt-BR"/>
        </w:rPr>
        <w:t xml:space="preserve"> de março de 2026 com carga horaria de 4 horas</w:t>
      </w:r>
      <w:r w:rsidRPr="00F65190">
        <w:rPr>
          <w:lang w:val="pt-BR"/>
        </w:rPr>
        <w:br/>
        <w:t xml:space="preserve">areia </w:t>
      </w:r>
      <w:proofErr w:type="spellStart"/>
      <w:r w:rsidRPr="00F65190">
        <w:rPr>
          <w:lang w:val="pt-BR"/>
        </w:rPr>
        <w:t>pb</w:t>
      </w:r>
      <w:proofErr w:type="spellEnd"/>
      <w:r w:rsidRPr="00F65190">
        <w:rPr>
          <w:lang w:val="pt-BR"/>
        </w:rPr>
        <w:t xml:space="preserve"> 15 de março de 2026</w:t>
      </w:r>
      <w:r w:rsidRPr="00F65190">
        <w:rPr>
          <w:lang w:val="pt-BR"/>
        </w:rPr>
        <w:br/>
      </w:r>
      <w:proofErr w:type="spellStart"/>
      <w:r w:rsidRPr="00F65190">
        <w:rPr>
          <w:lang w:val="pt-BR"/>
        </w:rPr>
        <w:t>joao</w:t>
      </w:r>
      <w:proofErr w:type="spellEnd"/>
      <w:r w:rsidRPr="00F65190">
        <w:rPr>
          <w:lang w:val="pt-BR"/>
        </w:rPr>
        <w:t xml:space="preserve"> silva professor</w:t>
      </w:r>
    </w:p>
    <w:p w14:paraId="1C62C1ED" w14:textId="77777777" w:rsidR="009668FA" w:rsidRPr="00F65190" w:rsidRDefault="00000000">
      <w:pPr>
        <w:rPr>
          <w:lang w:val="pt-BR"/>
        </w:rPr>
      </w:pPr>
      <w:r w:rsidRPr="00F65190">
        <w:rPr>
          <w:lang w:val="pt-BR"/>
        </w:rPr>
        <w:br w:type="page"/>
      </w:r>
    </w:p>
    <w:p w14:paraId="13B662D0" w14:textId="77777777" w:rsidR="009668FA" w:rsidRPr="00F65190" w:rsidRDefault="00000000">
      <w:pPr>
        <w:pStyle w:val="Ttulo1"/>
        <w:rPr>
          <w:lang w:val="pt-BR"/>
        </w:rPr>
      </w:pPr>
      <w:r w:rsidRPr="00F65190">
        <w:rPr>
          <w:lang w:val="pt-BR"/>
        </w:rPr>
        <w:lastRenderedPageBreak/>
        <w:t>Atividade 2 – Carta Formal para Solicitação de Estágio</w:t>
      </w:r>
    </w:p>
    <w:p w14:paraId="56F98480" w14:textId="77777777" w:rsidR="009668FA" w:rsidRPr="00F65190" w:rsidRDefault="00000000">
      <w:pPr>
        <w:rPr>
          <w:lang w:val="pt-BR"/>
        </w:rPr>
      </w:pPr>
      <w:r w:rsidRPr="00F65190">
        <w:rPr>
          <w:lang w:val="pt-BR"/>
        </w:rPr>
        <w:t>Tarefa: Organize o texto abaixo em formato de carta formal.</w:t>
      </w:r>
    </w:p>
    <w:p w14:paraId="3D5D1285" w14:textId="77777777" w:rsidR="009668FA" w:rsidRPr="00F65190" w:rsidRDefault="00000000">
      <w:pPr>
        <w:rPr>
          <w:lang w:val="pt-BR"/>
        </w:rPr>
      </w:pPr>
      <w:r w:rsidRPr="00F65190">
        <w:rPr>
          <w:lang w:val="pt-BR"/>
        </w:rPr>
        <w:t>Utilize:</w:t>
      </w:r>
    </w:p>
    <w:p w14:paraId="369C40FF" w14:textId="77777777" w:rsidR="009668FA" w:rsidRPr="00F65190" w:rsidRDefault="00000000">
      <w:pPr>
        <w:rPr>
          <w:lang w:val="pt-BR"/>
        </w:rPr>
      </w:pPr>
      <w:r w:rsidRPr="00F65190">
        <w:rPr>
          <w:lang w:val="pt-BR"/>
        </w:rPr>
        <w:t>• Data no início do documento</w:t>
      </w:r>
      <w:r w:rsidRPr="00F65190">
        <w:rPr>
          <w:lang w:val="pt-BR"/>
        </w:rPr>
        <w:br/>
        <w:t>• Parágrafos organizados</w:t>
      </w:r>
      <w:r w:rsidRPr="00F65190">
        <w:rPr>
          <w:lang w:val="pt-BR"/>
        </w:rPr>
        <w:br/>
        <w:t>• Saudação formal</w:t>
      </w:r>
      <w:r w:rsidRPr="00F65190">
        <w:rPr>
          <w:lang w:val="pt-BR"/>
        </w:rPr>
        <w:br/>
        <w:t>• Encerramento (Atenciosamente)</w:t>
      </w:r>
    </w:p>
    <w:p w14:paraId="237657D2" w14:textId="77777777" w:rsidR="009668FA" w:rsidRPr="00F65190" w:rsidRDefault="00000000">
      <w:pPr>
        <w:rPr>
          <w:lang w:val="pt-BR"/>
        </w:rPr>
      </w:pPr>
      <w:r w:rsidRPr="00F65190">
        <w:rPr>
          <w:lang w:val="pt-BR"/>
        </w:rPr>
        <w:t>Texto desorganizado:</w:t>
      </w:r>
    </w:p>
    <w:p w14:paraId="0E13DD52" w14:textId="77777777" w:rsidR="009668FA" w:rsidRPr="00F65190" w:rsidRDefault="00000000">
      <w:pPr>
        <w:rPr>
          <w:lang w:val="pt-BR"/>
        </w:rPr>
      </w:pPr>
      <w:proofErr w:type="spellStart"/>
      <w:r w:rsidRPr="00F65190">
        <w:rPr>
          <w:lang w:val="pt-BR"/>
        </w:rPr>
        <w:t>ola</w:t>
      </w:r>
      <w:proofErr w:type="spellEnd"/>
      <w:r w:rsidRPr="00F65190">
        <w:rPr>
          <w:lang w:val="pt-BR"/>
        </w:rPr>
        <w:t xml:space="preserve"> professor</w:t>
      </w:r>
      <w:r w:rsidRPr="00F65190">
        <w:rPr>
          <w:lang w:val="pt-BR"/>
        </w:rPr>
        <w:br/>
        <w:t xml:space="preserve">me chamo maria sou aluna de agronomia e gostaria de saber se posso fazer </w:t>
      </w:r>
      <w:proofErr w:type="spellStart"/>
      <w:r w:rsidRPr="00F65190">
        <w:rPr>
          <w:lang w:val="pt-BR"/>
        </w:rPr>
        <w:t>estagio</w:t>
      </w:r>
      <w:proofErr w:type="spellEnd"/>
      <w:r w:rsidRPr="00F65190">
        <w:rPr>
          <w:lang w:val="pt-BR"/>
        </w:rPr>
        <w:t xml:space="preserve"> no </w:t>
      </w:r>
      <w:proofErr w:type="spellStart"/>
      <w:r w:rsidRPr="00F65190">
        <w:rPr>
          <w:lang w:val="pt-BR"/>
        </w:rPr>
        <w:t>laboratorio</w:t>
      </w:r>
      <w:proofErr w:type="spellEnd"/>
      <w:r w:rsidRPr="00F65190">
        <w:rPr>
          <w:lang w:val="pt-BR"/>
        </w:rPr>
        <w:t xml:space="preserve"> de solos pois tenho interesse em aprender sobre analise de fertilidade do solo</w:t>
      </w:r>
      <w:r w:rsidRPr="00F65190">
        <w:rPr>
          <w:lang w:val="pt-BR"/>
        </w:rPr>
        <w:br/>
        <w:t>obrigada</w:t>
      </w:r>
      <w:r w:rsidRPr="00F65190">
        <w:rPr>
          <w:lang w:val="pt-BR"/>
        </w:rPr>
        <w:br/>
        <w:t>maria</w:t>
      </w:r>
    </w:p>
    <w:p w14:paraId="2B1E57F3" w14:textId="77777777" w:rsidR="009668FA" w:rsidRPr="00F65190" w:rsidRDefault="00000000">
      <w:pPr>
        <w:rPr>
          <w:lang w:val="pt-BR"/>
        </w:rPr>
      </w:pPr>
      <w:r w:rsidRPr="00F65190">
        <w:rPr>
          <w:lang w:val="pt-BR"/>
        </w:rPr>
        <w:br w:type="page"/>
      </w:r>
    </w:p>
    <w:p w14:paraId="4620D1DB" w14:textId="77777777" w:rsidR="009668FA" w:rsidRPr="00F65190" w:rsidRDefault="00000000">
      <w:pPr>
        <w:pStyle w:val="Ttulo1"/>
        <w:rPr>
          <w:lang w:val="pt-BR"/>
        </w:rPr>
      </w:pPr>
      <w:r w:rsidRPr="00F65190">
        <w:rPr>
          <w:lang w:val="pt-BR"/>
        </w:rPr>
        <w:lastRenderedPageBreak/>
        <w:t>Atividade 3 – Criar Tabela de Dados de Campo</w:t>
      </w:r>
    </w:p>
    <w:p w14:paraId="741F8A75" w14:textId="77777777" w:rsidR="009668FA" w:rsidRPr="00F65190" w:rsidRDefault="00000000">
      <w:pPr>
        <w:rPr>
          <w:lang w:val="pt-BR"/>
        </w:rPr>
      </w:pPr>
      <w:r w:rsidRPr="00F65190">
        <w:rPr>
          <w:lang w:val="pt-BR"/>
        </w:rPr>
        <w:t>Tarefa: Crie uma tabela com as seguintes colunas:</w:t>
      </w:r>
    </w:p>
    <w:p w14:paraId="790FAAC7" w14:textId="77777777" w:rsidR="009668FA" w:rsidRPr="00F65190" w:rsidRDefault="00000000">
      <w:pPr>
        <w:rPr>
          <w:lang w:val="pt-BR"/>
        </w:rPr>
      </w:pPr>
      <w:r w:rsidRPr="00F65190">
        <w:rPr>
          <w:lang w:val="pt-BR"/>
        </w:rPr>
        <w:t>Amostra | Local | Umidade (%) | Observação</w:t>
      </w:r>
    </w:p>
    <w:p w14:paraId="6917934B" w14:textId="77777777" w:rsidR="009668FA" w:rsidRPr="00F65190" w:rsidRDefault="00000000">
      <w:pPr>
        <w:rPr>
          <w:lang w:val="pt-BR"/>
        </w:rPr>
      </w:pPr>
      <w:r w:rsidRPr="00F65190">
        <w:rPr>
          <w:lang w:val="pt-BR"/>
        </w:rPr>
        <w:t>Dados para preencher:</w:t>
      </w:r>
    </w:p>
    <w:p w14:paraId="487A9FF4" w14:textId="77777777" w:rsidR="009668FA" w:rsidRPr="00F65190" w:rsidRDefault="00000000">
      <w:pPr>
        <w:rPr>
          <w:lang w:val="pt-BR"/>
        </w:rPr>
      </w:pPr>
      <w:r w:rsidRPr="00F65190">
        <w:rPr>
          <w:lang w:val="pt-BR"/>
        </w:rPr>
        <w:t>1 – Área A – 22 – Solo seco</w:t>
      </w:r>
      <w:r w:rsidRPr="00F65190">
        <w:rPr>
          <w:lang w:val="pt-BR"/>
        </w:rPr>
        <w:br/>
        <w:t>2 – Área B – 35 – Solo moderado</w:t>
      </w:r>
      <w:r w:rsidRPr="00F65190">
        <w:rPr>
          <w:lang w:val="pt-BR"/>
        </w:rPr>
        <w:br/>
        <w:t>3 – Área C – 48 – Solo úmido</w:t>
      </w:r>
    </w:p>
    <w:p w14:paraId="23572936" w14:textId="77777777" w:rsidR="009668FA" w:rsidRPr="00F65190" w:rsidRDefault="00000000">
      <w:pPr>
        <w:rPr>
          <w:lang w:val="pt-BR"/>
        </w:rPr>
      </w:pPr>
      <w:r w:rsidRPr="00F65190">
        <w:rPr>
          <w:lang w:val="pt-BR"/>
        </w:rPr>
        <w:t>Formate a tabela com:</w:t>
      </w:r>
    </w:p>
    <w:p w14:paraId="61D4C0BA" w14:textId="77777777" w:rsidR="009668FA" w:rsidRPr="00F65190" w:rsidRDefault="00000000">
      <w:pPr>
        <w:rPr>
          <w:lang w:val="pt-BR"/>
        </w:rPr>
      </w:pPr>
      <w:r w:rsidRPr="00F65190">
        <w:rPr>
          <w:lang w:val="pt-BR"/>
        </w:rPr>
        <w:t>• Bordas visíveis</w:t>
      </w:r>
      <w:r w:rsidRPr="00F65190">
        <w:rPr>
          <w:lang w:val="pt-BR"/>
        </w:rPr>
        <w:br/>
        <w:t>• Texto centralizado</w:t>
      </w:r>
      <w:r w:rsidRPr="00F65190">
        <w:rPr>
          <w:lang w:val="pt-BR"/>
        </w:rPr>
        <w:br/>
        <w:t>• Cabeçalho em negrito</w:t>
      </w:r>
    </w:p>
    <w:p w14:paraId="39F27DAE" w14:textId="77777777" w:rsidR="009668FA" w:rsidRPr="00F65190" w:rsidRDefault="00000000">
      <w:pPr>
        <w:rPr>
          <w:lang w:val="pt-BR"/>
        </w:rPr>
      </w:pPr>
      <w:r w:rsidRPr="00F65190">
        <w:rPr>
          <w:lang w:val="pt-BR"/>
        </w:rPr>
        <w:br w:type="page"/>
      </w:r>
    </w:p>
    <w:p w14:paraId="26CC5B72" w14:textId="77777777" w:rsidR="009668FA" w:rsidRPr="00F65190" w:rsidRDefault="00000000">
      <w:pPr>
        <w:pStyle w:val="Ttulo1"/>
        <w:rPr>
          <w:lang w:val="pt-BR"/>
        </w:rPr>
      </w:pPr>
      <w:r w:rsidRPr="00F65190">
        <w:rPr>
          <w:lang w:val="pt-BR"/>
        </w:rPr>
        <w:lastRenderedPageBreak/>
        <w:t>Atividade 4 – Usando o Pincel de Formatação</w:t>
      </w:r>
    </w:p>
    <w:p w14:paraId="08DCF916" w14:textId="77777777" w:rsidR="009668FA" w:rsidRPr="00F65190" w:rsidRDefault="00000000">
      <w:pPr>
        <w:rPr>
          <w:lang w:val="pt-BR"/>
        </w:rPr>
      </w:pPr>
      <w:r w:rsidRPr="00F65190">
        <w:rPr>
          <w:lang w:val="pt-BR"/>
        </w:rPr>
        <w:t>Tarefa:</w:t>
      </w:r>
    </w:p>
    <w:p w14:paraId="204C7E36" w14:textId="77777777" w:rsidR="009668FA" w:rsidRPr="00F65190" w:rsidRDefault="00000000">
      <w:pPr>
        <w:rPr>
          <w:lang w:val="pt-BR"/>
        </w:rPr>
      </w:pPr>
      <w:r w:rsidRPr="00F65190">
        <w:rPr>
          <w:lang w:val="pt-BR"/>
        </w:rPr>
        <w:t>1. Formate o primeiro título com:</w:t>
      </w:r>
    </w:p>
    <w:p w14:paraId="3192A074" w14:textId="77777777" w:rsidR="009668FA" w:rsidRPr="00F65190" w:rsidRDefault="00000000">
      <w:pPr>
        <w:rPr>
          <w:lang w:val="pt-BR"/>
        </w:rPr>
      </w:pPr>
      <w:r w:rsidRPr="00F65190">
        <w:rPr>
          <w:lang w:val="pt-BR"/>
        </w:rPr>
        <w:t>• Fonte tamanho 16</w:t>
      </w:r>
      <w:r w:rsidRPr="00F65190">
        <w:rPr>
          <w:lang w:val="pt-BR"/>
        </w:rPr>
        <w:br/>
        <w:t>• Negrito</w:t>
      </w:r>
      <w:r w:rsidRPr="00F65190">
        <w:rPr>
          <w:lang w:val="pt-BR"/>
        </w:rPr>
        <w:br/>
        <w:t>• Cor verde escuro</w:t>
      </w:r>
      <w:r w:rsidRPr="00F65190">
        <w:rPr>
          <w:lang w:val="pt-BR"/>
        </w:rPr>
        <w:br/>
      </w:r>
      <w:proofErr w:type="gramStart"/>
      <w:r w:rsidRPr="00F65190">
        <w:rPr>
          <w:lang w:val="pt-BR"/>
        </w:rPr>
        <w:t>• Centralizado</w:t>
      </w:r>
      <w:proofErr w:type="gramEnd"/>
    </w:p>
    <w:p w14:paraId="61225CE1" w14:textId="77777777" w:rsidR="009668FA" w:rsidRPr="00F65190" w:rsidRDefault="00000000">
      <w:pPr>
        <w:rPr>
          <w:lang w:val="pt-BR"/>
        </w:rPr>
      </w:pPr>
      <w:r w:rsidRPr="00F65190">
        <w:rPr>
          <w:lang w:val="pt-BR"/>
        </w:rPr>
        <w:t>Título exemplo:</w:t>
      </w:r>
    </w:p>
    <w:p w14:paraId="7E51FC4D" w14:textId="77777777" w:rsidR="009668FA" w:rsidRPr="00F65190" w:rsidRDefault="00000000">
      <w:pPr>
        <w:rPr>
          <w:lang w:val="pt-BR"/>
        </w:rPr>
      </w:pPr>
      <w:r w:rsidRPr="00F65190">
        <w:rPr>
          <w:lang w:val="pt-BR"/>
        </w:rPr>
        <w:t>Avaliação da Umidade do Solo</w:t>
      </w:r>
    </w:p>
    <w:p w14:paraId="2A490AA3" w14:textId="77777777" w:rsidR="009668FA" w:rsidRPr="00F65190" w:rsidRDefault="00000000">
      <w:pPr>
        <w:rPr>
          <w:lang w:val="pt-BR"/>
        </w:rPr>
      </w:pPr>
      <w:r w:rsidRPr="00F65190">
        <w:rPr>
          <w:lang w:val="pt-BR"/>
        </w:rPr>
        <w:t>2. Agora utilize a ferramenta PINCEL DE FORMATAÇÃO para aplicar a mesma formatação aos títulos abaixo:</w:t>
      </w:r>
    </w:p>
    <w:p w14:paraId="4F29E203" w14:textId="77777777" w:rsidR="009668FA" w:rsidRPr="00F65190" w:rsidRDefault="00000000">
      <w:pPr>
        <w:rPr>
          <w:lang w:val="pt-BR"/>
        </w:rPr>
      </w:pPr>
      <w:r w:rsidRPr="00F65190">
        <w:rPr>
          <w:lang w:val="pt-BR"/>
        </w:rPr>
        <w:t>Materiais Utilizados</w:t>
      </w:r>
      <w:r w:rsidRPr="00F65190">
        <w:rPr>
          <w:lang w:val="pt-BR"/>
        </w:rPr>
        <w:br/>
        <w:t>Resultados Obtidos</w:t>
      </w:r>
      <w:r w:rsidRPr="00F65190">
        <w:rPr>
          <w:lang w:val="pt-BR"/>
        </w:rPr>
        <w:br/>
        <w:t>Conclusão do Experimento</w:t>
      </w:r>
    </w:p>
    <w:p w14:paraId="14D05BEB" w14:textId="77777777" w:rsidR="009668FA" w:rsidRPr="00F65190" w:rsidRDefault="00000000">
      <w:pPr>
        <w:rPr>
          <w:lang w:val="pt-BR"/>
        </w:rPr>
      </w:pPr>
      <w:r w:rsidRPr="00F65190">
        <w:rPr>
          <w:lang w:val="pt-BR"/>
        </w:rPr>
        <w:br w:type="page"/>
      </w:r>
    </w:p>
    <w:p w14:paraId="1862FD25" w14:textId="77777777" w:rsidR="009668FA" w:rsidRPr="00F65190" w:rsidRDefault="00000000">
      <w:pPr>
        <w:pStyle w:val="Ttulo1"/>
        <w:rPr>
          <w:lang w:val="pt-BR"/>
        </w:rPr>
      </w:pPr>
      <w:r w:rsidRPr="00F65190">
        <w:rPr>
          <w:lang w:val="pt-BR"/>
        </w:rPr>
        <w:lastRenderedPageBreak/>
        <w:t>Atividade 5 – Inserindo Links e Imagens</w:t>
      </w:r>
    </w:p>
    <w:p w14:paraId="289645D1" w14:textId="77777777" w:rsidR="009668FA" w:rsidRPr="00F65190" w:rsidRDefault="00000000">
      <w:pPr>
        <w:rPr>
          <w:lang w:val="pt-BR"/>
        </w:rPr>
      </w:pPr>
      <w:r w:rsidRPr="00F65190">
        <w:rPr>
          <w:lang w:val="pt-BR"/>
        </w:rPr>
        <w:t>Tarefa:</w:t>
      </w:r>
    </w:p>
    <w:p w14:paraId="28012072" w14:textId="77777777" w:rsidR="009668FA" w:rsidRPr="00F65190" w:rsidRDefault="00000000">
      <w:pPr>
        <w:rPr>
          <w:lang w:val="pt-BR"/>
        </w:rPr>
      </w:pPr>
      <w:r w:rsidRPr="00F65190">
        <w:rPr>
          <w:lang w:val="pt-BR"/>
        </w:rPr>
        <w:t>1. Digite o texto abaixo:</w:t>
      </w:r>
    </w:p>
    <w:p w14:paraId="4E466DC2" w14:textId="77777777" w:rsidR="009668FA" w:rsidRPr="00F65190" w:rsidRDefault="00000000">
      <w:pPr>
        <w:rPr>
          <w:lang w:val="pt-BR"/>
        </w:rPr>
      </w:pPr>
      <w:r w:rsidRPr="00F65190">
        <w:rPr>
          <w:lang w:val="pt-BR"/>
        </w:rPr>
        <w:t>Para aprender mais sobre fertilidade do solo consulte o site da Embrapa.</w:t>
      </w:r>
    </w:p>
    <w:p w14:paraId="7EED9C17" w14:textId="77777777" w:rsidR="009668FA" w:rsidRPr="00F65190" w:rsidRDefault="00000000">
      <w:pPr>
        <w:rPr>
          <w:lang w:val="pt-BR"/>
        </w:rPr>
      </w:pPr>
      <w:r w:rsidRPr="00F65190">
        <w:rPr>
          <w:lang w:val="pt-BR"/>
        </w:rPr>
        <w:t>2. Transforme 'site da Embrapa' em um hiperlink para: https://www.embrapa.br</w:t>
      </w:r>
    </w:p>
    <w:p w14:paraId="7C8A1EC7" w14:textId="77777777" w:rsidR="009668FA" w:rsidRPr="00F65190" w:rsidRDefault="00000000">
      <w:pPr>
        <w:rPr>
          <w:lang w:val="pt-BR"/>
        </w:rPr>
      </w:pPr>
      <w:r w:rsidRPr="00F65190">
        <w:rPr>
          <w:lang w:val="pt-BR"/>
        </w:rPr>
        <w:t>3. Insira uma imagem de solo ou agricultura abaixo do texto.</w:t>
      </w:r>
    </w:p>
    <w:p w14:paraId="59CBC562" w14:textId="77777777" w:rsidR="009668FA" w:rsidRPr="00F65190" w:rsidRDefault="00000000">
      <w:pPr>
        <w:rPr>
          <w:lang w:val="pt-BR"/>
        </w:rPr>
      </w:pPr>
      <w:r w:rsidRPr="00F65190">
        <w:rPr>
          <w:lang w:val="pt-BR"/>
        </w:rPr>
        <w:t>4. Adicione uma legenda: 'Figura 1 – Exemplo de solo agrícola'.</w:t>
      </w:r>
    </w:p>
    <w:sectPr w:rsidR="009668FA" w:rsidRPr="00F6519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18737781">
    <w:abstractNumId w:val="8"/>
  </w:num>
  <w:num w:numId="2" w16cid:durableId="1564876695">
    <w:abstractNumId w:val="6"/>
  </w:num>
  <w:num w:numId="3" w16cid:durableId="1793747659">
    <w:abstractNumId w:val="5"/>
  </w:num>
  <w:num w:numId="4" w16cid:durableId="824855546">
    <w:abstractNumId w:val="4"/>
  </w:num>
  <w:num w:numId="5" w16cid:durableId="1368144094">
    <w:abstractNumId w:val="7"/>
  </w:num>
  <w:num w:numId="6" w16cid:durableId="1070494004">
    <w:abstractNumId w:val="3"/>
  </w:num>
  <w:num w:numId="7" w16cid:durableId="969674622">
    <w:abstractNumId w:val="2"/>
  </w:num>
  <w:num w:numId="8" w16cid:durableId="1180854261">
    <w:abstractNumId w:val="1"/>
  </w:num>
  <w:num w:numId="9" w16cid:durableId="5932445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7A0B"/>
    <w:rsid w:val="0029639D"/>
    <w:rsid w:val="00326F90"/>
    <w:rsid w:val="00583E2B"/>
    <w:rsid w:val="007B081F"/>
    <w:rsid w:val="009668FA"/>
    <w:rsid w:val="00A61BB5"/>
    <w:rsid w:val="00AA1D8D"/>
    <w:rsid w:val="00B47730"/>
    <w:rsid w:val="00CB0664"/>
    <w:rsid w:val="00F6519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9845AFF"/>
  <w14:defaultImageDpi w14:val="300"/>
  <w15:docId w15:val="{14CBC8C2-DD19-4196-81D8-44CD9E4C08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347</Words>
  <Characters>1880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Usúario</cp:lastModifiedBy>
  <cp:revision>3</cp:revision>
  <dcterms:created xsi:type="dcterms:W3CDTF">2026-03-19T12:08:00Z</dcterms:created>
  <dcterms:modified xsi:type="dcterms:W3CDTF">2026-03-19T12:09:00Z</dcterms:modified>
  <cp:category/>
</cp:coreProperties>
</file>